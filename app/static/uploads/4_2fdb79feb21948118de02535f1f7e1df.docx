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AHMED ABDULRAHMAN AHMED ALI GAMEL</w:t>
      </w:r>
    </w:p>
    <w:p>
      <w:r>
        <w:rPr>
          <w:b/>
        </w:rPr>
        <w:t xml:space="preserve">Email: </w:t>
      </w:r>
      <w:r>
        <w:t>ahmedgamej@gmail.com</w:t>
        <w:br/>
      </w:r>
      <w:r>
        <w:rPr>
          <w:b/>
        </w:rPr>
        <w:t xml:space="preserve">Phone: </w:t>
      </w:r>
      <w:r>
        <w:t>+601117734612</w:t>
        <w:br/>
      </w:r>
      <w:r>
        <w:rPr>
          <w:b/>
        </w:rPr>
        <w:t xml:space="preserve">Location: </w:t>
      </w:r>
      <w:r>
        <w:t>Malacca, Malaysia</w:t>
        <w:br/>
      </w:r>
      <w:r>
        <w:rPr>
          <w:b/>
        </w:rPr>
        <w:t xml:space="preserve">LinkedIn: </w:t>
      </w:r>
      <w:r>
        <w:t>www.linkedin.com/in/ahmed-gamel-33a0b8361</w:t>
        <w:br/>
      </w:r>
      <w:r>
        <w:rPr>
          <w:b/>
        </w:rPr>
        <w:t xml:space="preserve">GitHub: </w:t>
      </w:r>
      <w:r>
        <w:t>https://github.com/a7aml</w:t>
      </w:r>
    </w:p>
    <w:p>
      <w:pPr>
        <w:pStyle w:val="Heading1"/>
      </w:pPr>
      <w:r>
        <w:t>Professional Summary</w:t>
      </w:r>
    </w:p>
    <w:p>
      <w:r>
        <w:t>Software Engineering student at Universiti Teknikal Malaysia Melaka (UTeM) with strong experience in Python backend development, REST API design, and building full-stack web applications. Experienced in integrating AI-powered features into web systems and developing system-level applications using C++ and MySQL. Passionate about building scalable software solutions, automation systems, and data-driven applications.</w:t>
      </w:r>
    </w:p>
    <w:p>
      <w:pPr>
        <w:pStyle w:val="Heading1"/>
      </w:pPr>
      <w:r>
        <w:t>Technical Skills</w:t>
      </w:r>
    </w:p>
    <w:p>
      <w:r>
        <w:t>Programming: Python, C++, JavaScript</w:t>
      </w:r>
    </w:p>
    <w:p>
      <w:r>
        <w:t>Frameworks &amp; Libraries: Flask, REST API Development</w:t>
      </w:r>
    </w:p>
    <w:p>
      <w:r>
        <w:t>Web Technologies: HTML, CSS, JavaScript</w:t>
      </w:r>
    </w:p>
    <w:p>
      <w:r>
        <w:t>Databases: MySQL, SQL</w:t>
      </w:r>
    </w:p>
    <w:p>
      <w:r>
        <w:t>Tools &amp; Platforms: Git, GitHub, Linux</w:t>
      </w:r>
    </w:p>
    <w:p>
      <w:r>
        <w:t>Other: Automation scripting, AI integration, backend development</w:t>
      </w:r>
    </w:p>
    <w:p>
      <w:pPr>
        <w:pStyle w:val="Heading1"/>
      </w:pPr>
      <w:r>
        <w:t>Education</w:t>
      </w:r>
    </w:p>
    <w:p>
      <w:r>
        <w:rPr>
          <w:b/>
        </w:rPr>
        <w:t>Bachelor of Computer Science (Software Engineering)</w:t>
        <w:br/>
      </w:r>
      <w:r>
        <w:t>Universiti Teknikal Malaysia Melaka (UTeM)</w:t>
        <w:br/>
      </w:r>
      <w:r>
        <w:t>2024 – 2027 | GPA: 3.85</w:t>
      </w:r>
    </w:p>
    <w:p>
      <w:pPr>
        <w:pStyle w:val="Heading1"/>
      </w:pPr>
      <w:r>
        <w:t>Projects</w:t>
      </w:r>
    </w:p>
    <w:p>
      <w:r>
        <w:rPr>
          <w:b/>
        </w:rPr>
        <w:t>AI-Powered Automation Reporting System – iPetro Company</w:t>
        <w:br/>
      </w:r>
    </w:p>
    <w:p>
      <w:r>
        <w:t>Developed an automation reporting web system powered by AI to assist the iPetro company in Malacca. The platform automates reporting workflows and improves efficiency in generating operational reports.</w:t>
      </w:r>
    </w:p>
    <w:p>
      <w:r>
        <w:t>Technologies: Python, Flask, Web Development, AI Integration</w:t>
      </w:r>
    </w:p>
    <w:p>
      <w:r>
        <w:rPr>
          <w:b/>
        </w:rPr>
        <w:t>Property Management System</w:t>
        <w:br/>
      </w:r>
    </w:p>
    <w:p>
      <w:r>
        <w:t>Built a property management system using C++ with MySQL for data storage. The system manages property records, tenant information, and operational data.</w:t>
      </w:r>
    </w:p>
    <w:p>
      <w:r>
        <w:t>Technologies: C++, MySQL</w:t>
      </w:r>
    </w:p>
    <w:p>
      <w:r>
        <w:rPr>
          <w:b/>
        </w:rPr>
        <w:t>University Game E‑Commerce Platform</w:t>
        <w:br/>
      </w:r>
    </w:p>
    <w:p>
      <w:r>
        <w:t>Developed an e‑commerce web application for a university project to sell games online. The platform includes product listings, user interactions, and basic purchasing functionality.</w:t>
      </w:r>
    </w:p>
    <w:p>
      <w:r>
        <w:t>Technologies: HTML, CSS, JavaScript, Backend Development</w:t>
      </w:r>
    </w:p>
    <w:p>
      <w:pPr>
        <w:pStyle w:val="Heading1"/>
      </w:pPr>
      <w:r>
        <w:t>Languages</w:t>
      </w:r>
    </w:p>
    <w:p>
      <w:r>
        <w:t>Arabic – Native</w:t>
      </w:r>
    </w:p>
    <w:p>
      <w:r>
        <w:t>English – Professional working proficiency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